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Savollar Shabloni</w:t>
      </w:r>
    </w:p>
    <w:p>
      <w:r>
        <w:t>Qoidalar:</w:t>
        <w:br/>
        <w:t xml:space="preserve">  1. Har bir savol = alohida jadval</w:t>
        <w:br/>
        <w:t xml:space="preserve">  2. Birinchi qator - savol turi (o'zgartirmang)</w:t>
        <w:br/>
        <w:t xml:space="preserve">  3. BALL qatoriga faqat son yozing</w:t>
        <w:br/>
        <w:t xml:space="preserve">  4. IZOH qatori ixtiyoriy</w:t>
        <w:br/>
        <w:t xml:space="preserve">  5. Formulalar: $x^2 + 1 = 0$ yoki $$\frac{a}{b}$$</w:t>
      </w:r>
    </w:p>
    <w:p/>
    <w:p>
      <w:pPr>
        <w:pStyle w:val="Heading2"/>
      </w:pPr>
      <w:r>
        <w:t>1. Ko'p tanlovli (VARIANTLI)</w:t>
      </w:r>
    </w:p>
    <w:p>
      <w:r>
        <w:t>To'g'ri variant harfi yoniga * qo'ying. Masalan: B*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551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VARIANTLI</w:t>
            </w:r>
          </w:p>
        </w:tc>
        <w:tc>
          <w:tcPr>
            <w:tcW w:type="dxa" w:w="7087"/>
            <w:shd w:val="clear" w:color="auto" w:fill="4F46E5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551"/>
            <w:shd w:val="clear" w:color="auto" w:fill="E0E7FF"/>
          </w:tcPr>
          <w:p>
            <w:r>
              <w:rPr>
                <w:b/>
                <w:sz w:val="20"/>
              </w:rPr>
              <w:t>SAVOL</w:t>
            </w:r>
          </w:p>
        </w:tc>
        <w:tc>
          <w:tcPr>
            <w:tcW w:type="dxa" w:w="7087"/>
          </w:tcPr>
          <w:p>
            <w:r>
              <w:t>Qaysi dasturlash tili eng ko'p qo'llaniladi?</w:t>
            </w:r>
          </w:p>
        </w:tc>
      </w:tr>
      <w:tr>
        <w:tc>
          <w:tcPr>
            <w:tcW w:type="dxa" w:w="2551"/>
            <w:shd w:val="clear" w:color="auto" w:fill="E0E7FF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7087"/>
          </w:tcPr>
          <w:p>
            <w:r>
              <w:t>Java</w:t>
            </w:r>
          </w:p>
        </w:tc>
      </w:tr>
      <w:tr>
        <w:tc>
          <w:tcPr>
            <w:tcW w:type="dxa" w:w="2551"/>
            <w:shd w:val="clear" w:color="auto" w:fill="E0E7FF"/>
          </w:tcPr>
          <w:p>
            <w:r>
              <w:rPr>
                <w:b/>
                <w:sz w:val="20"/>
              </w:rPr>
              <w:t>B*</w:t>
            </w:r>
          </w:p>
        </w:tc>
        <w:tc>
          <w:tcPr>
            <w:tcW w:type="dxa" w:w="7087"/>
          </w:tcPr>
          <w:p>
            <w:r>
              <w:t>Python    &lt;- to'g'ri javob</w:t>
            </w:r>
          </w:p>
        </w:tc>
      </w:tr>
      <w:tr>
        <w:tc>
          <w:tcPr>
            <w:tcW w:type="dxa" w:w="2551"/>
            <w:shd w:val="clear" w:color="auto" w:fill="E0E7FF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7087"/>
          </w:tcPr>
          <w:p>
            <w:r>
              <w:t>C++</w:t>
            </w:r>
          </w:p>
        </w:tc>
      </w:tr>
      <w:tr>
        <w:tc>
          <w:tcPr>
            <w:tcW w:type="dxa" w:w="2551"/>
            <w:shd w:val="clear" w:color="auto" w:fill="E0E7FF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7087"/>
          </w:tcPr>
          <w:p>
            <w:r>
              <w:t>Ruby</w:t>
            </w:r>
          </w:p>
        </w:tc>
      </w:tr>
      <w:tr>
        <w:tc>
          <w:tcPr>
            <w:tcW w:type="dxa" w:w="2551"/>
            <w:shd w:val="clear" w:color="auto" w:fill="E0E7FF"/>
          </w:tcPr>
          <w:p>
            <w:r>
              <w:rPr>
                <w:b/>
                <w:sz w:val="20"/>
              </w:rPr>
              <w:t>BALL</w:t>
            </w:r>
          </w:p>
        </w:tc>
        <w:tc>
          <w:tcPr>
            <w:tcW w:type="dxa" w:w="7087"/>
          </w:tcPr>
          <w:p>
            <w:r>
              <w:t>5</w:t>
            </w:r>
          </w:p>
        </w:tc>
      </w:tr>
      <w:tr>
        <w:tc>
          <w:tcPr>
            <w:tcW w:type="dxa" w:w="2551"/>
            <w:shd w:val="clear" w:color="auto" w:fill="E0E7FF"/>
          </w:tcPr>
          <w:p>
            <w:r>
              <w:rPr>
                <w:b/>
                <w:sz w:val="20"/>
              </w:rPr>
              <w:t>IZOH</w:t>
            </w:r>
          </w:p>
        </w:tc>
        <w:tc>
          <w:tcPr>
            <w:tcW w:type="dxa" w:w="7087"/>
          </w:tcPr>
          <w:p>
            <w:r>
              <w:t>Python data science sohasida keng qo'llaniladi.  (ixtiyoriy)</w:t>
            </w:r>
          </w:p>
        </w:tc>
      </w:tr>
    </w:tbl>
    <w:p/>
    <w:p>
      <w:pPr>
        <w:pStyle w:val="Heading2"/>
      </w:pPr>
      <w:r>
        <w:t>2. Ha / Yo'q (HA_YOQ)</w:t>
      </w:r>
    </w:p>
    <w:p>
      <w:r>
        <w:t>JAVOB: HA yoki YO'Q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551"/>
            <w:shd w:val="clear" w:color="auto" w:fill="059669"/>
          </w:tcPr>
          <w:p>
            <w:r>
              <w:rPr>
                <w:b/>
                <w:color w:val="FFFFFF"/>
                <w:sz w:val="20"/>
              </w:rPr>
              <w:t>HA_YOQ</w:t>
            </w:r>
          </w:p>
        </w:tc>
        <w:tc>
          <w:tcPr>
            <w:tcW w:type="dxa" w:w="7087"/>
            <w:shd w:val="clear" w:color="auto" w:fill="059669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551"/>
            <w:shd w:val="clear" w:color="auto" w:fill="D1FAE5"/>
          </w:tcPr>
          <w:p>
            <w:r>
              <w:rPr>
                <w:b/>
                <w:sz w:val="20"/>
              </w:rPr>
              <w:t>SAVOL</w:t>
            </w:r>
          </w:p>
        </w:tc>
        <w:tc>
          <w:tcPr>
            <w:tcW w:type="dxa" w:w="7087"/>
          </w:tcPr>
          <w:p>
            <w:r>
              <w:t>Python - interpreted (tarjima qilib bajariladigan) tildir.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>
              <w:rPr>
                <w:b/>
                <w:sz w:val="20"/>
              </w:rPr>
              <w:t>JAVOB</w:t>
            </w:r>
          </w:p>
        </w:tc>
        <w:tc>
          <w:tcPr>
            <w:tcW w:type="dxa" w:w="7087"/>
          </w:tcPr>
          <w:p>
            <w:r>
              <w:t>HA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>
              <w:rPr>
                <w:b/>
                <w:sz w:val="20"/>
              </w:rPr>
              <w:t>BALL</w:t>
            </w:r>
          </w:p>
        </w:tc>
        <w:tc>
          <w:tcPr>
            <w:tcW w:type="dxa" w:w="7087"/>
          </w:tcPr>
          <w:p>
            <w:r>
              <w:t>3</w:t>
            </w:r>
          </w:p>
        </w:tc>
      </w:tr>
      <w:tr>
        <w:tc>
          <w:tcPr>
            <w:tcW w:type="dxa" w:w="2551"/>
            <w:shd w:val="clear" w:color="auto" w:fill="D1FAE5"/>
          </w:tcPr>
          <w:p>
            <w:r>
              <w:rPr>
                <w:b/>
                <w:sz w:val="20"/>
              </w:rPr>
              <w:t>IZOH</w:t>
            </w:r>
          </w:p>
        </w:tc>
        <w:tc>
          <w:tcPr>
            <w:tcW w:type="dxa" w:w="7087"/>
          </w:tcPr>
          <w:p>
            <w:r>
              <w:t>Python CPython interpretatori orqali ishlaydi.  (ixtiyoriy)</w:t>
            </w:r>
          </w:p>
        </w:tc>
      </w:tr>
    </w:tbl>
    <w:p/>
    <w:p>
      <w:pPr>
        <w:pStyle w:val="Heading2"/>
      </w:pPr>
      <w:r>
        <w:t>3. Bo'sh to'ldirish (BO'SH)</w:t>
      </w:r>
    </w:p>
    <w:p>
      <w:r>
        <w:t>Bo'sh joylar uchun ___ (uch pastki chiziq) ishlating.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551"/>
            <w:shd w:val="clear" w:color="auto" w:fill="D97706"/>
          </w:tcPr>
          <w:p>
            <w:r>
              <w:rPr>
                <w:b/>
                <w:color w:val="FFFFFF"/>
                <w:sz w:val="20"/>
              </w:rPr>
              <w:t>BO'SH</w:t>
            </w:r>
          </w:p>
        </w:tc>
        <w:tc>
          <w:tcPr>
            <w:tcW w:type="dxa" w:w="7087"/>
            <w:shd w:val="clear" w:color="auto" w:fill="D97706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551"/>
            <w:shd w:val="clear" w:color="auto" w:fill="FEF3C7"/>
          </w:tcPr>
          <w:p>
            <w:r>
              <w:rPr>
                <w:b/>
                <w:sz w:val="20"/>
              </w:rPr>
              <w:t>MATN</w:t>
            </w:r>
          </w:p>
        </w:tc>
        <w:tc>
          <w:tcPr>
            <w:tcW w:type="dxa" w:w="7087"/>
          </w:tcPr>
          <w:p>
            <w:r>
              <w:t>Python ___ tilida yaratilgan bo'lib, ___ yili chiqarilgan.</w:t>
            </w:r>
          </w:p>
        </w:tc>
      </w:tr>
      <w:tr>
        <w:tc>
          <w:tcPr>
            <w:tcW w:type="dxa" w:w="2551"/>
            <w:shd w:val="clear" w:color="auto" w:fill="FEF3C7"/>
          </w:tcPr>
          <w:p>
            <w:r>
              <w:rPr>
                <w:b/>
                <w:sz w:val="20"/>
              </w:rPr>
              <w:t>JAVOB</w:t>
            </w:r>
          </w:p>
        </w:tc>
        <w:tc>
          <w:tcPr>
            <w:tcW w:type="dxa" w:w="7087"/>
          </w:tcPr>
          <w:p>
            <w:r>
              <w:t>dasturlash, 1991</w:t>
            </w:r>
          </w:p>
        </w:tc>
      </w:tr>
      <w:tr>
        <w:tc>
          <w:tcPr>
            <w:tcW w:type="dxa" w:w="2551"/>
            <w:shd w:val="clear" w:color="auto" w:fill="FEF3C7"/>
          </w:tcPr>
          <w:p>
            <w:r>
              <w:rPr>
                <w:b/>
                <w:sz w:val="20"/>
              </w:rPr>
              <w:t>BALL</w:t>
            </w:r>
          </w:p>
        </w:tc>
        <w:tc>
          <w:tcPr>
            <w:tcW w:type="dxa" w:w="7087"/>
          </w:tcPr>
          <w:p>
            <w:r>
              <w:t>4</w:t>
            </w:r>
          </w:p>
        </w:tc>
      </w:tr>
      <w:tr>
        <w:tc>
          <w:tcPr>
            <w:tcW w:type="dxa" w:w="2551"/>
            <w:shd w:val="clear" w:color="auto" w:fill="FEF3C7"/>
          </w:tcPr>
          <w:p>
            <w:r>
              <w:rPr>
                <w:b/>
                <w:sz w:val="20"/>
              </w:rPr>
              <w:t>IZOH</w:t>
            </w:r>
          </w:p>
        </w:tc>
        <w:tc>
          <w:tcPr>
            <w:tcW w:type="dxa" w:w="7087"/>
          </w:tcPr>
          <w:p>
            <w:r>
              <w:t>Guido van Rossum tomonidan yaratilgan.  (ixtiyoriy)</w:t>
            </w:r>
          </w:p>
        </w:tc>
      </w:tr>
    </w:tbl>
    <w:p/>
    <w:p>
      <w:r>
        <w:rPr>
          <w:sz w:val="18"/>
        </w:rPr>
        <w:t>Bir nechta bo'sh joy bo'lsa JAVOB da vergul bilan ajrating.</w:t>
      </w:r>
    </w:p>
    <w:p>
      <w:pPr>
        <w:pStyle w:val="Heading2"/>
      </w:pPr>
      <w:r>
        <w:t>4. Moslashtirish (MOSLASHTIRISH)</w:t>
      </w:r>
    </w:p>
    <w:p>
      <w:r>
        <w:t>Chap ustun: element  |  O'ng ustun: mos juft</w:t>
        <w:br/>
        <w:t>SAVOL, BALL, IZOH dan boshqa barcha qatorlar juftlik sifatida o'qiladi.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551"/>
            <w:shd w:val="clear" w:color="auto" w:fill="DC2626"/>
          </w:tcPr>
          <w:p>
            <w:r>
              <w:rPr>
                <w:b/>
                <w:color w:val="FFFFFF"/>
                <w:sz w:val="20"/>
              </w:rPr>
              <w:t>MOSLASHTIRISH</w:t>
            </w:r>
          </w:p>
        </w:tc>
        <w:tc>
          <w:tcPr>
            <w:tcW w:type="dxa" w:w="7087"/>
            <w:shd w:val="clear" w:color="auto" w:fill="DC2626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551"/>
            <w:shd w:val="clear" w:color="auto" w:fill="FEE2E2"/>
          </w:tcPr>
          <w:p>
            <w:r>
              <w:rPr>
                <w:b/>
                <w:sz w:val="20"/>
              </w:rPr>
              <w:t>SAVOL</w:t>
            </w:r>
          </w:p>
        </w:tc>
        <w:tc>
          <w:tcPr>
            <w:tcW w:type="dxa" w:w="7087"/>
          </w:tcPr>
          <w:p>
            <w:r>
              <w:t>Quyidagi terminlarni mos ta'rif bilan jufting:</w:t>
            </w:r>
          </w:p>
        </w:tc>
      </w:tr>
      <w:tr>
        <w:tc>
          <w:tcPr>
            <w:tcW w:type="dxa" w:w="2551"/>
            <w:shd w:val="clear" w:color="auto" w:fill="FEE2E2"/>
          </w:tcPr>
          <w:p>
            <w:r>
              <w:rPr>
                <w:b/>
                <w:sz w:val="20"/>
              </w:rPr>
              <w:t>CPU</w:t>
            </w:r>
          </w:p>
        </w:tc>
        <w:tc>
          <w:tcPr>
            <w:tcW w:type="dxa" w:w="7087"/>
          </w:tcPr>
          <w:p>
            <w:r>
              <w:t>Markaziy protsessor</w:t>
            </w:r>
          </w:p>
        </w:tc>
      </w:tr>
      <w:tr>
        <w:tc>
          <w:tcPr>
            <w:tcW w:type="dxa" w:w="2551"/>
            <w:shd w:val="clear" w:color="auto" w:fill="FEE2E2"/>
          </w:tcPr>
          <w:p>
            <w:r>
              <w:rPr>
                <w:b/>
                <w:sz w:val="20"/>
              </w:rPr>
              <w:t>RAM</w:t>
            </w:r>
          </w:p>
        </w:tc>
        <w:tc>
          <w:tcPr>
            <w:tcW w:type="dxa" w:w="7087"/>
          </w:tcPr>
          <w:p>
            <w:r>
              <w:t>Operativ xotira</w:t>
            </w:r>
          </w:p>
        </w:tc>
      </w:tr>
      <w:tr>
        <w:tc>
          <w:tcPr>
            <w:tcW w:type="dxa" w:w="2551"/>
            <w:shd w:val="clear" w:color="auto" w:fill="FEE2E2"/>
          </w:tcPr>
          <w:p>
            <w:r>
              <w:rPr>
                <w:b/>
                <w:sz w:val="20"/>
              </w:rPr>
              <w:t>SSD</w:t>
            </w:r>
          </w:p>
        </w:tc>
        <w:tc>
          <w:tcPr>
            <w:tcW w:type="dxa" w:w="7087"/>
          </w:tcPr>
          <w:p>
            <w:r>
              <w:t>Qattiq holat disk</w:t>
            </w:r>
          </w:p>
        </w:tc>
      </w:tr>
      <w:tr>
        <w:tc>
          <w:tcPr>
            <w:tcW w:type="dxa" w:w="2551"/>
            <w:shd w:val="clear" w:color="auto" w:fill="FEE2E2"/>
          </w:tcPr>
          <w:p>
            <w:r>
              <w:rPr>
                <w:b/>
                <w:sz w:val="20"/>
              </w:rPr>
              <w:t>GPU</w:t>
            </w:r>
          </w:p>
        </w:tc>
        <w:tc>
          <w:tcPr>
            <w:tcW w:type="dxa" w:w="7087"/>
          </w:tcPr>
          <w:p>
            <w:r>
              <w:t>Grafik protsessor</w:t>
            </w:r>
          </w:p>
        </w:tc>
      </w:tr>
      <w:tr>
        <w:tc>
          <w:tcPr>
            <w:tcW w:type="dxa" w:w="2551"/>
            <w:shd w:val="clear" w:color="auto" w:fill="FEE2E2"/>
          </w:tcPr>
          <w:p>
            <w:r>
              <w:rPr>
                <w:b/>
                <w:sz w:val="20"/>
              </w:rPr>
              <w:t>BALL</w:t>
            </w:r>
          </w:p>
        </w:tc>
        <w:tc>
          <w:tcPr>
            <w:tcW w:type="dxa" w:w="7087"/>
          </w:tcPr>
          <w:p>
            <w:r>
              <w:t>8</w:t>
            </w:r>
          </w:p>
        </w:tc>
      </w:tr>
      <w:tr>
        <w:tc>
          <w:tcPr>
            <w:tcW w:type="dxa" w:w="2551"/>
            <w:shd w:val="clear" w:color="auto" w:fill="FEE2E2"/>
          </w:tcPr>
          <w:p>
            <w:r>
              <w:rPr>
                <w:b/>
                <w:sz w:val="20"/>
              </w:rPr>
              <w:t>IZOH</w:t>
            </w:r>
          </w:p>
        </w:tc>
        <w:tc>
          <w:tcPr>
            <w:tcW w:type="dxa" w:w="7087"/>
          </w:tcPr>
          <w:p>
            <w:r>
              <w:t>Kompyuter arxitekturasi asoslari.  (ixtiyoriy)</w:t>
            </w:r>
          </w:p>
        </w:tc>
      </w:tr>
    </w:tbl>
    <w:p/>
    <w:p>
      <w:r>
        <w:br w:type="page"/>
      </w:r>
    </w:p>
    <w:p>
      <w:pPr>
        <w:pStyle w:val="Heading1"/>
      </w:pPr>
      <w:r>
        <w:t>Savollar (shu yerdan boshlang)</w:t>
      </w:r>
    </w:p>
    <w:p>
      <w:r>
        <w:t>Yuqoridagi namunalardan birini nusxa olib, mazmunini o'zgartirib to'ldiring.</w:t>
      </w:r>
    </w:p>
    <w:sectPr w:rsidR="00FC693F" w:rsidRPr="0006063C" w:rsidSect="00034616">
      <w:pgSz w:w="16838" w:h="11906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